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Rozbor knihy – "Jáma a kyvadlo"</w:t>
      </w:r>
    </w:p>
    <w:p>
      <w:r>
        <w:t>1. Autor a dílo:</w:t>
        <w:br/>
        <w:t>Autor: Edgar Allan Poe</w:t>
        <w:br/>
        <w:t>Název díla: Jáma a kyvadlo (The Pit and the Pendulum)</w:t>
        <w:br/>
        <w:br/>
        <w:t>2. Bibliografické údaje:</w:t>
        <w:br/>
        <w:t>Nakladatelství: Albatros</w:t>
        <w:br/>
        <w:t>Místo vydání: Praha</w:t>
        <w:br/>
        <w:t>Rok vydání: neuveden (originál 1842)</w:t>
        <w:br/>
        <w:t>Dostupnost: běžně dostupné v elektronické podobě i tištěné</w:t>
        <w:br/>
        <w:br/>
        <w:t>3. Základní informace o knize:</w:t>
        <w:br/>
        <w:t>Literární druh: Epika</w:t>
        <w:br/>
        <w:t>Literární žánr: Hororová povídka</w:t>
        <w:br/>
        <w:t>Téma: lidský strach, utrpení, mučení a boj o přežití</w:t>
        <w:br/>
        <w:t>Motivy: smrt, naděje, čas, temnota</w:t>
        <w:br/>
        <w:br/>
        <w:t>4. Místo a doba děje:</w:t>
        <w:br/>
        <w:t>Děj se odehrává během španělské inkvizice, v temném vězení bez světla.</w:t>
        <w:br/>
        <w:br/>
        <w:t>5. Stručný děj:</w:t>
        <w:br/>
        <w:t>Vypravěč je odsouzen inkvizicí k smrti a probouzí se ve tmě. Zjišťuje, že je v kobce s hlubokou jámou a později přivázán pod obrovské kývavé kyvadlo s čepelí. Pomocí důvtipu se mu podaří uniknout těsně před smrtí. Na konci je zachráněn francouzskými vojáky.</w:t>
        <w:br/>
        <w:br/>
        <w:t>6. Charakteristika hlavních postav:</w:t>
        <w:br/>
        <w:t>- Vypravěč: bezejmenný muž, který čelí extrémnímu strachu, symbol lidské odolnosti a vůle přežít.</w:t>
        <w:br/>
        <w:br/>
        <w:t>7. Hlavní myšlenka:</w:t>
        <w:br/>
        <w:t>Síla lidského ducha dokáže překonat i ty nejděsivější situace. Strach je mocnější než fyzická bolest.</w:t>
        <w:br/>
        <w:br/>
        <w:t>8. Jazyková stránka a kompozice:</w:t>
        <w:br/>
        <w:t>Ich-forma, velmi subjektivní a sugestivní jazyk. Časté užití metafor (např. „čas se stal nesmrtelným“) a popisů smyslových vjemů. Kompozice je lineární a sleduje gradující napětí.</w:t>
        <w:br/>
        <w:br/>
        <w:t>9. Vlastní zhodnocení:</w:t>
        <w:br/>
        <w:t>Působivý text, který mistrně vykresluje psychologii strachu. Zaujme gradací i beznadějí, kterou však nakonec vystřídá naděje.</w:t>
        <w:br/>
        <w:br/>
        <w:t>10. Citát z díla:</w:t>
        <w:br/>
        <w:t>„Byl to strach – ten hluboký, nevýslovný strach, který činí všechny věci strašnými.“</w:t>
      </w:r>
    </w:p>
    <w:p>
      <w:r>
        <w:br w:type="page"/>
      </w:r>
    </w:p>
    <w:p>
      <w:pPr>
        <w:pStyle w:val="Heading1"/>
      </w:pPr>
      <w:r>
        <w:t>Rozbor knihy – "Zánik domu Usherů"</w:t>
      </w:r>
    </w:p>
    <w:p>
      <w:r>
        <w:t>1. Autor a dílo:</w:t>
        <w:br/>
        <w:t>Autor: Edgar Allan Poe</w:t>
        <w:br/>
        <w:t>Název díla: Zánik domu Usherů (The Fall of the House of Usher)</w:t>
        <w:br/>
        <w:br/>
        <w:t>2. Bibliografické údaje:</w:t>
        <w:br/>
        <w:t>Nakladatelství: Albatros</w:t>
        <w:br/>
        <w:t>Místo vydání: Praha</w:t>
        <w:br/>
        <w:t>Rok vydání: neuveden (originál 1839)</w:t>
        <w:br/>
        <w:t>Dostupnost: běžně dostupné v elektronické podobě i tištěné</w:t>
        <w:br/>
        <w:br/>
        <w:t>3. Základní informace o knize:</w:t>
        <w:br/>
        <w:t>Literární druh: Epika</w:t>
        <w:br/>
        <w:t>Literární žánr: Gotická hororová povídka</w:t>
        <w:br/>
        <w:t>Téma: úpadek rodu, šílenství, propojení člověka a domu</w:t>
        <w:br/>
        <w:t>Motivy: smrt, dědictví, izolace, nemoc</w:t>
        <w:br/>
        <w:br/>
        <w:t>4. Místo a doba děje:</w:t>
        <w:br/>
        <w:t>Starý šlechtický dům rodu Usherů, pravděpodobně 19. století.</w:t>
        <w:br/>
        <w:br/>
        <w:t>5. Stručný děj:</w:t>
        <w:br/>
        <w:t>Vypravěč přijíždí do domu svého přítele Rodericka Ushera, který trpí duševní chorobou. Postupně se odhaluje spojení mezi Roderickem, jeho sestrou Madeline a samotným domem. Po smrti Madeline a jejím návratu z hrobu se dům symbolicky i doslova zhroutí.</w:t>
        <w:br/>
        <w:br/>
        <w:t>6. Charakteristika hlavních postav:</w:t>
        <w:br/>
        <w:t>- Roderick Usher: nemocný, melancholický muž, umělec, zosobnění úpadku.</w:t>
        <w:br/>
        <w:t>- Madeline Usherová: jeho sestra, záhadná postava, spojena s motivem smrti.</w:t>
        <w:br/>
        <w:t>- Vypravěč: pozorovatel, který reprezentuje racionální pohled.</w:t>
        <w:br/>
        <w:br/>
        <w:t>7. Hlavní myšlenka:</w:t>
        <w:br/>
        <w:t>Lidská mysl je úzce spojena s prostředím a může podlehnout vlastní temnotě. Úpadek ducha přináší i fyzickou zkázu.</w:t>
        <w:br/>
        <w:br/>
        <w:t>8. Jazyková stránka a kompozice:</w:t>
        <w:br/>
        <w:t>Ich-forma, poetický a temný jazyk, množství symbolů (např. rozpad domu = rozpad duše). Kompozice lineární, s pomalou gradací napětí a uzavřením tragickým koncem.</w:t>
        <w:br/>
        <w:br/>
        <w:t>9. Vlastní zhodnocení:</w:t>
        <w:br/>
        <w:t>Silná atmosféra a metaforické propojení domu s duševním stavem postav dělá z povídky jedno z nejsugestivnějších Poeových děl.</w:t>
        <w:br/>
        <w:br/>
        <w:t>10. Citát z díla:</w:t>
        <w:br/>
        <w:t>„Cítil jsem, že se nade mnou snáší stín, jaký přináší jen naprosté zoufalství.“</w:t>
      </w:r>
    </w:p>
    <w:p>
      <w:r>
        <w:br w:type="page"/>
      </w:r>
    </w:p>
    <w:p>
      <w:pPr>
        <w:pStyle w:val="Heading1"/>
      </w:pPr>
      <w:r>
        <w:t>Rozbor knihy – "Sud vína amontilladského"</w:t>
      </w:r>
    </w:p>
    <w:p>
      <w:r>
        <w:t>1. Autor a dílo:</w:t>
        <w:br/>
        <w:t>Autor: Edgar Allan Poe</w:t>
        <w:br/>
        <w:t>Název díla: Sud vína amontilladského (The Cask of Amontillado)</w:t>
        <w:br/>
        <w:br/>
        <w:t>2. Bibliografické údaje:</w:t>
        <w:br/>
        <w:t>Nakladatelství: Albatros</w:t>
        <w:br/>
        <w:t>Místo vydání: Praha</w:t>
        <w:br/>
        <w:t>Rok vydání: neuveden (originál 1846)</w:t>
        <w:br/>
        <w:t>Dostupnost: běžně dostupné v elektronické podobě i tištěné</w:t>
        <w:br/>
        <w:br/>
        <w:t>3. Základní informace o knize:</w:t>
        <w:br/>
        <w:t>Literární druh: Epika</w:t>
        <w:br/>
        <w:t>Literární žánr: Hororová povídka, psychologická próza</w:t>
        <w:br/>
        <w:t>Téma: pomsta, zrada, pýcha</w:t>
        <w:br/>
        <w:t>Motivy: víno, podzemí, smrt, manipulace</w:t>
        <w:br/>
        <w:br/>
        <w:t>4. Místo a doba děje:</w:t>
        <w:br/>
        <w:t>Benátky, doba neurčitá (pravděpodobně 18.–19. století), podzemní katakomby.</w:t>
        <w:br/>
        <w:br/>
        <w:t>5. Stručný děj:</w:t>
        <w:br/>
        <w:t>Montresor pozve Fortunata do svého sklepení, aby mu ukázal vzácné víno – amontillado. Ve skutečnosti ho však chce potrestat za urážku. Jak postupují hlouběji do katakomb, Montresor ho opije, přiváže ke zdi a zazdí zaživa.</w:t>
        <w:br/>
        <w:br/>
        <w:t>6. Charakteristika hlavních postav:</w:t>
        <w:br/>
        <w:t>- Montresor: chladnokrevný, vypočítavý muž, zosobnění pomsty a zloby.</w:t>
        <w:br/>
        <w:t>- Fortunato: oběť, pyšný a důvěřivý, stane se obětí své ješitnosti.</w:t>
        <w:br/>
        <w:br/>
        <w:t>7. Hlavní myšlenka:</w:t>
        <w:br/>
        <w:t>Pomsta nikdy nepřináší klid ani vítězství. Ukazuje temnotu lidské duše a absurditu zla.</w:t>
        <w:br/>
        <w:br/>
        <w:t>8. Jazyková stránka a kompozice:</w:t>
        <w:br/>
        <w:t>Ich-forma, retrospektivní vyprávění, jednoduchý, ale ironicky chladný jazyk. Poe využívá kontrasty mezi přátelským tónem dialogu a krutostí činu. Lineární kompozice směřující k tragickému závěru.</w:t>
        <w:br/>
        <w:br/>
        <w:t>9. Vlastní zhodnocení:</w:t>
        <w:br/>
        <w:t>Krátká, ale nesmírně silná povídka o pomstě, která vyvolává mrazení i po dočtení. Fascinuje svou jednoduchostí a psychologickou hloubkou.</w:t>
        <w:br/>
        <w:br/>
        <w:t>10. Citát z díla:</w:t>
        <w:br/>
        <w:t>„A v odpověď jsem slyšel jen cinkot zvonků z jeho karnevalového kostýmu.“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